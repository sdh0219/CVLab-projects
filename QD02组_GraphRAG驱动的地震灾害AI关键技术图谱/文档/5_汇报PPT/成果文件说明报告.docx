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Microsoft YaHei"/>
          <w:b/>
          <w:color w:val="0B2545"/>
          <w:sz w:val="36"/>
        </w:rPr>
        <w:t>AI防灾减灾关键技术图谱构建提交文件说明报告</w:t>
      </w:r>
    </w:p>
    <w:p>
      <w:pPr>
        <w:spacing w:after="240"/>
      </w:pPr>
      <w:r>
        <w:rPr>
          <w:rFonts w:ascii="Calibri" w:hAnsi="Calibri" w:eastAsia="Microsoft YaHei"/>
          <w:color w:val="555555"/>
          <w:sz w:val="20"/>
        </w:rPr>
        <w:t>提交包位置：C:\Users\31210\Desktop\技术图谱构建\2.要求\AI防灾减灾关键技术图谱构建_第2组 | 生成时间：2026-06-22 10:54</w:t>
      </w:r>
    </w:p>
    <w:p>
      <w:pPr>
        <w:pStyle w:val="Heading1"/>
      </w:pPr>
      <w:r>
        <w:t>一、提交包总体说明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本报告用于说明提交包内每个文件的性质和用途。提交包按照课程要求组织为数据包、源码、演示录像、技术方案和汇报 PPT 五类，其中 PPT 由用户后续自行补充。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700"/>
        <w:gridCol w:w="1200"/>
        <w:gridCol w:w="64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20"/>
              </w:rPr>
              <w:t>提交分区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20"/>
              </w:rPr>
              <w:t>文件数量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20"/>
              </w:rPr>
              <w:t>主要作用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0"/>
              </w:rPr>
              <w:t>1_数据包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0"/>
              </w:rPr>
              <w:t>186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0"/>
              </w:rPr>
              <w:t>保存原始资料、处理后图谱数据、前端 atlas 数据和截图。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0"/>
              </w:rPr>
              <w:t>2_源码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0"/>
              </w:rPr>
              <w:t>145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0"/>
              </w:rPr>
              <w:t>保存可复现的前端展示系统源码、GraphRAG 处理脚本和运行说明。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0"/>
              </w:rPr>
              <w:t>3_演示录像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0"/>
              </w:rPr>
              <w:t>2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0"/>
              </w:rPr>
              <w:t>保留演示视频位置，并提供录制说明。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0"/>
              </w:rPr>
              <w:t>4_技术方案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0"/>
              </w:rPr>
              <w:t>5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0"/>
              </w:rPr>
              <w:t>保存项目技术方案、资料来源、运行验证和成果盘点文档。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0"/>
              </w:rPr>
              <w:t>5_汇报PPT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0"/>
              </w:rPr>
              <w:t>1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0"/>
              </w:rPr>
              <w:t>按要求保留 PPT 放置目录，用户后续自行加入。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0"/>
              </w:rPr>
              <w:t>根目录说明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0"/>
              </w:rPr>
              <w:t>3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0"/>
              </w:rPr>
              <w:t>保存提交包说明、成果清单和本文件说明报告。</w:t>
            </w:r>
          </w:p>
        </w:tc>
      </w:tr>
    </w:tbl>
    <w:p>
      <w:pPr>
        <w:pStyle w:val="Heading1"/>
      </w:pPr>
      <w:r>
        <w:t>二、文件明细说明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下表按提交分区列出所有文件。相对路径以提交包根目录为起点，便于核对压缩包内容。</w:t>
      </w:r>
    </w:p>
    <w:p>
      <w:pPr>
        <w:pStyle w:val="Heading2"/>
      </w:pPr>
      <w:r>
        <w:t>数据包文件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560"/>
        <w:gridCol w:w="3100"/>
        <w:gridCol w:w="1120"/>
        <w:gridCol w:w="1660"/>
        <w:gridCol w:w="2920"/>
      </w:tblGrid>
      <w:tr>
        <w:trPr>
          <w:tblHeader w:val="true"/>
        </w:trPr>
        <w:tc>
          <w:tcPr>
            <w:tcW w:type="dxa" w:w="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序号</w:t>
            </w:r>
          </w:p>
        </w:tc>
        <w:tc>
          <w:tcPr>
            <w:tcW w:type="dxa" w:w="3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相对路径</w:t>
            </w:r>
          </w:p>
        </w:tc>
        <w:tc>
          <w:tcPr>
            <w:tcW w:type="dxa" w:w="1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文件类型</w:t>
            </w:r>
          </w:p>
        </w:tc>
        <w:tc>
          <w:tcPr>
            <w:tcW w:type="dxa" w:w="1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来源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作用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1_数据包/data_description.docx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Word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资料来源说明文档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说明资料来源、用途和数据整理口径。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1_数据包/processed_data/graphrag_index/graphrag_index/atlas.graphml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GraphML 图谱文件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GraphRAG 处理输出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保存可导入图分析工具的图谱结构文件。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1_数据包/processed_data/graphrag_index/graphrag_index/atlas_quality_report.json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JSON 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GraphRAG 处理输出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保存结构化索引、质量报告或中间记录，支撑前端和图谱分析。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1_数据包/processed_data/graphrag_index/graphrag_index/atlas_quality_report.md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GraphRAG 处理输出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保存图谱构建过程中的处理后成果。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5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1_数据包/processed_data/graphrag_index/graphrag_index/chunks.csv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CSV 表格数据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GraphRAG 处理输出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保存节点、边、证据、社区、质量指标等表格化结果，支撑复现和检查。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6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1_数据包/processed_data/graphrag_index/graphrag_index/chunks.jsonl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JSONL 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GraphRAG 处理输出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保存结构化索引、质量报告或中间记录，支撑前端和图谱分析。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7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1_数据包/processed_data/graphrag_index/graphrag_index/claims.csv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CSV 表格数据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GraphRAG 处理输出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保存节点、边、证据、社区、质量指标等表格化结果，支撑复现和检查。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8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1_数据包/processed_data/graphrag_index/graphrag_index/claims.jsonl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JSONL 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GraphRAG 处理输出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保存结构化索引、质量报告或中间记录，支撑前端和图谱分析。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9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1_数据包/processed_data/graphrag_index/graphrag_index/community_reports.csv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CSV 表格数据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GraphRAG 处理输出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保存节点、边、证据、社区、质量指标等表格化结果，支撑复现和检查。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10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1_数据包/processed_data/graphrag_index/graphrag_index/community_reports.json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JSON 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GraphRAG 处理输出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保存结构化索引、质量报告或中间记录，支撑前端和图谱分析。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11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1_数据包/processed_data/graphrag_index/graphrag_index/community_reports.jsonl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JSONL 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GraphRAG 处理输出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保存结构化索引、质量报告或中间记录，支撑前端和图谱分析。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12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1_数据包/processed_data/graphrag_index/graphrag_index/corpus_manifest.csv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CSV 表格数据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GraphRAG 处理输出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保存节点、边、证据、社区、质量指标等表格化结果，支撑复现和检查。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13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1_数据包/processed_data/graphrag_index/graphrag_index/documents.jsonl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JSONL 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GraphRAG 处理输出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保存结构化索引、质量报告或中间记录，支撑前端和图谱分析。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14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1_数据包/processed_data/graphrag_index/graphrag_index/entities.jsonl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JSONL 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GraphRAG 处理输出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保存结构化索引、质量报告或中间记录，支撑前端和图谱分析。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15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1_数据包/processed_data/graphrag_index/graphrag_index/evidence_edges.csv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CSV 表格数据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GraphRAG 处理输出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保存节点、边、证据、社区、质量指标等表格化结果，支撑复现和检查。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16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1_数据包/processed_data/graphrag_index/graphrag_index/expert_review_log.csv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CSV 表格数据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GraphRAG 处理输出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保存节点、边、证据、社区、质量指标等表格化结果，支撑复现和检查。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17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1_数据包/processed_data/graphrag_index/graphrag_index/expert_review_priority.csv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CSV 表格数据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GraphRAG 处理输出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保存节点、边、证据、社区、质量指标等表格化结果，支撑复现和检查。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18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1_数据包/processed_data/graphrag_index/graphrag_index/exports/atlas.graphml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GraphML 图谱文件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GraphRAG 处理输出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保存可导入图分析工具的图谱结构文件。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19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1_数据包/processed_data/graphrag_index/graphrag_index/exports/atlas_quality_report.json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JSON 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GraphRAG 处理输出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保存结构化索引、质量报告或中间记录，支撑前端和图谱分析。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20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1_数据包/processed_data/graphrag_index/graphrag_index/exports/atlas_quality_report.md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GraphRAG 处理输出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保存图谱构建过程中的处理后成果。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21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1_数据包/processed_data/graphrag_index/graphrag_index/exports/chunks.csv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CSV 表格数据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GraphRAG 处理输出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保存节点、边、证据、社区、质量指标等表格化结果，支撑复现和检查。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22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1_数据包/processed_data/graphrag_index/graphrag_index/exports/chunks.jsonl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JSONL 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GraphRAG 处理输出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保存结构化索引、质量报告或中间记录，支撑前端和图谱分析。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23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1_数据包/processed_data/graphrag_index/graphrag_index/exports/claims.csv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CSV 表格数据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GraphRAG 处理输出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保存节点、边、证据、社区、质量指标等表格化结果，支撑复现和检查。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24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1_数据包/processed_data/graphrag_index/graphrag_index/exports/claims.jsonl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JSONL 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GraphRAG 处理输出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保存结构化索引、质量报告或中间记录，支撑前端和图谱分析。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25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1_数据包/processed_data/graphrag_index/graphrag_index/exports/community_reports.csv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CSV 表格数据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GraphRAG 处理输出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保存节点、边、证据、社区、质量指标等表格化结果，支撑复现和检查。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26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1_数据包/processed_data/graphrag_index/graphrag_index/exports/community_reports.json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JSON 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GraphRAG 处理输出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保存结构化索引、质量报告或中间记录，支撑前端和图谱分析。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27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1_数据包/processed_data/graphrag_index/graphrag_index/exports/community_reports.jsonl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JSONL 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GraphRAG 处理输出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保存结构化索引、质量报告或中间记录，支撑前端和图谱分析。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28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1_数据包/processed_data/graphrag_index/graphrag_index/exports/corpus_manifest.csv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CSV 表格数据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GraphRAG 处理输出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保存节点、边、证据、社区、质量指标等表格化结果，支撑复现和检查。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29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1_数据包/processed_data/graphrag_index/graphrag_index/exports/documents.jsonl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JSONL 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GraphRAG 处理输出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保存结构化索引、质量报告或中间记录，支撑前端和图谱分析。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30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1_数据包/processed_data/graphrag_index/graphrag_index/exports/entities.jsonl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JSONL 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GraphRAG 处理输出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保存结构化索引、质量报告或中间记录，支撑前端和图谱分析。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31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1_数据包/processed_data/graphrag_index/graphrag_index/exports/evidence_edges.csv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CSV 表格数据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GraphRAG 处理输出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保存节点、边、证据、社区、质量指标等表格化结果，支撑复现和检查。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32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1_数据包/processed_data/graphrag_index/graphrag_index/exports/expert_review_log.csv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CSV 表格数据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GraphRAG 处理输出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保存节点、边、证据、社区、质量指标等表格化结果，支撑复现和检查。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33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1_数据包/processed_data/graphrag_index/graphrag_index/exports/expert_review_priority.csv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CSV 表格数据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GraphRAG 处理输出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保存节点、边、证据、社区、质量指标等表格化结果，支撑复现和检查。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34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1_数据包/processed_data/graphrag_index/graphrag_index/exports/graph_edges.csv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CSV 表格数据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GraphRAG 处理输出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保存节点、边、证据、社区、质量指标等表格化结果，支撑复现和检查。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35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1_数据包/processed_data/graphrag_index/graphrag_index/exports/graph_edges_neo4j.csv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CSV 表格数据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GraphRAG 处理输出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保存节点、边、证据、社区、质量指标等表格化结果，支撑复现和检查。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36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1_数据包/processed_data/graphrag_index/graphrag_index/exports/graph_nodes.csv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CSV 表格数据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GraphRAG 处理输出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保存节点、边、证据、社区、质量指标等表格化结果，支撑复现和检查。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37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1_数据包/processed_data/graphrag_index/graphrag_index/exports/index_summary.json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JSON 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GraphRAG 处理输出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保存结构化索引、质量报告或中间记录，支撑前端和图谱分析。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38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1_数据包/processed_data/graphrag_index/graphrag_index/exports/neo4j_import.cypher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Neo4j 导入脚本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GraphRAG 处理输出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用于 Neo4j 图数据库导入或演示。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39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1_数据包/processed_data/graphrag_index/graphrag_index/exports/qa_evaluation_set.csv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CSV 表格数据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GraphRAG 处理输出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保存节点、边、证据、社区、质量指标等表格化结果，支撑复现和检查。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40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1_数据包/processed_data/graphrag_index/graphrag_index/exports/relations.jsonl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JSONL 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GraphRAG 处理输出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保存结构化索引、质量报告或中间记录，支撑前端和图谱分析。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41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1_数据包/processed_data/graphrag_index/graphrag_index/exports/technology_nodes.csv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CSV 表格数据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GraphRAG 处理输出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保存节点、边、证据、社区、质量指标等表格化结果，支撑复现和检查。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42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1_数据包/processed_data/graphrag_index/graphrag_index/graph_edges.csv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CSV 表格数据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GraphRAG 处理输出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保存节点、边、证据、社区、质量指标等表格化结果，支撑复现和检查。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43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1_数据包/processed_data/graphrag_index/graphrag_index/graph_edges_neo4j.csv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CSV 表格数据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GraphRAG 处理输出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保存节点、边、证据、社区、质量指标等表格化结果，支撑复现和检查。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44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1_数据包/processed_data/graphrag_index/graphrag_index/graph_nodes.csv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CSV 表格数据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GraphRAG 处理输出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保存节点、边、证据、社区、质量指标等表格化结果，支撑复现和检查。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45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1_数据包/processed_data/graphrag_index/graphrag_index/index_summary.json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JSON 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GraphRAG 处理输出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保存结构化索引、质量报告或中间记录，支撑前端和图谱分析。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46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1_数据包/processed_data/graphrag_index/graphrag_index/neo4j_import.cypher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Neo4j 导入脚本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GraphRAG 处理输出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用于 Neo4j 图数据库导入或演示。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47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1_数据包/processed_data/graphrag_index/graphrag_index/qa_evaluation_set.csv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CSV 表格数据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GraphRAG 处理输出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保存节点、边、证据、社区、质量指标等表格化结果，支撑复现和检查。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48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1_数据包/processed_data/graphrag_index/graphrag_index/relations.jsonl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JSONL 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GraphRAG 处理输出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保存结构化索引、质量报告或中间记录，支撑前端和图谱分析。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49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1_数据包/processed_data/graphrag_index/graphrag_index/technology_nodes.csv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CSV 表格数据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GraphRAG 处理输出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保存节点、边、证据、社区、质量指标等表格化结果，支撑复现和检查。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50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1_数据包/processed_data/graphrag_index/graphrag_index/索引质量检查.txt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文本说明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GraphRAG 处理输出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保存图谱构建过程中的处理后成果。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51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1_数据包/processed_data/graphrag_index/graphrag_index/运行日志.txt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文本说明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GraphRAG 处理输出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保存图谱构建过程中的处理后成果。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52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1_数据包/processed_data/public_atlas/atlas/atlas_frontend.json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JSON 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前端发布数据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供交互图谱页面读取，用于浏览节点、关系、证据和社区信息。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53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1_数据包/processed_data/public_atlas/atlas/graph_visualization.json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JSON 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前端发布数据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供交互图谱页面读取，用于浏览节点、关系、证据和社区信息。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54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1_数据包/processed_data/public_atlas/atlas/index_summary.json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JSON 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前端发布数据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供交互图谱页面读取，用于浏览节点、关系、证据和社区信息。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55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1_数据包/processed_data/screenshots/截图/desktop.ini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.ini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前端验证截图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展示系统界面、交互图谱和课程汇报可视化效果。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56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1_数据包/processed_data/screenshots/截图/屏幕截图 2026-06-21 131026.png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截图图片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前端验证截图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展示系统界面、交互图谱和课程汇报可视化效果。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57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1_数据包/processed_data/screenshots/截图/屏幕截图 2026-06-21 131038.png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截图图片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前端验证截图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展示系统界面、交互图谱和课程汇报可视化效果。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58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1_数据包/processed_data/screenshots/截图/屏幕截图 2026-06-21 131048.png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截图图片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前端验证截图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展示系统界面、交互图谱和课程汇报可视化效果。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59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1_数据包/processed_data/screenshots/截图/屏幕截图 2026-06-21 131058.png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截图图片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前端验证截图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展示系统界面、交互图谱和课程汇报可视化效果。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60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1_数据包/processed_data/screenshots/截图/屏幕截图 2026-06-21 131106.png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截图图片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前端验证截图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展示系统界面、交互图谱和课程汇报可视化效果。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61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1_数据包/processed_data/screenshots/截图/屏幕截图 2026-06-21 131114.png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截图图片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前端验证截图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展示系统界面、交互图谱和课程汇报可视化效果。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62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1_数据包/processed_data/screenshots/截图/屏幕截图 2026-06-21 131136.png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截图图片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前端验证截图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展示系统界面、交互图谱和课程汇报可视化效果。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63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1_数据包/processed_data/screenshots/截图/屏幕截图 2026-06-21 131146.png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截图图片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前端验证截图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展示系统界面、交互图谱和课程汇报可视化效果。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64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1_数据包/processed_data/screenshots/截图/屏幕截图 2026-06-21 131217.png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截图图片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前端验证截图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展示系统界面、交互图谱和课程汇报可视化效果。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65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1_数据包/processed_data/screenshots/截图/屏幕截图 2026-06-21 131243.png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截图图片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前端验证截图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展示系统界面、交互图谱和课程汇报可视化效果。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66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1_数据包/processed_data/screenshots/截图/屏幕截图 2026-06-21 131250.png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截图图片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前端验证截图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展示系统界面、交互图谱和课程汇报可视化效果。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67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1_数据包/raw_data/corpus_README.md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项目语料说明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说明语料目录组织方式和使用口径。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68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1_数据包/raw_data/earthquake_corpus/01_原始来源核验机制.md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data/corpus/earthquake 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提供地震灾害专题语料，用于实体、关系和证据片段抽取。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69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1_数据包/raw_data/earthquake_corpus/02_全球典型地震事件参数.md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data/corpus/earthquake 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提供地震灾害专题语料，用于实体、关系和证据片段抽取。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70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1_数据包/raw_data/earthquake_corpus/03_ShakeMap与PAGER影响评估.md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data/corpus/earthquake 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提供地震灾害专题语料，用于实体、关系和证据片段抽取。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71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1_数据包/raw_data/earthquake_corpus/04_灾后应急响应与人道需求.md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data/corpus/earthquake 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提供地震灾害专题语料，用于实体、关系和证据片段抽取。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72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1_数据包/raw_data/earthquake_corpus/05_遥感影像与建筑震损标签.md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data/corpus/earthquake 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提供地震灾害专题语料，用于实体、关系和证据片段抽取。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73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1_数据包/raw_data/earthquake_corpus/06_暴露体与生命线韧性.md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data/corpus/earthquake 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提供地震灾害专题语料，用于实体、关系和证据片段抽取。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74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1_数据包/raw_data/earthquake_corpus/07_分布式AI地震预警.md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data/corpus/earthquake 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提供地震灾害专题语料，用于实体、关系和证据片段抽取。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75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1_数据包/raw_data/earthquake_corpus/08_工程损失评估系统.md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data/corpus/earthquake 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提供地震灾害专题语料，用于实体、关系和证据片段抽取。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76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1_数据包/raw_data/earthquake_corpus/09_应急治理政策标准.md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data/corpus/earthquake 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提供地震灾害专题语料，用于实体、关系和证据片段抽取。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77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1_数据包/raw_data/earthquake_corpus/10_本体与复核机制.md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data/corpus/earthquake 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提供地震灾害专题语料，用于实体、关系和证据片段抽取。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78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1_数据包/raw_data/earthquake_corpus/earthquake/01_原始来源核验机制.md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data/corpus/earthquake 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提供地震灾害专题语料，用于实体、关系和证据片段抽取。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79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1_数据包/raw_data/earthquake_corpus/earthquake/02_全球典型地震事件参数.md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data/corpus/earthquake 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提供地震灾害专题语料，用于实体、关系和证据片段抽取。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80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1_数据包/raw_data/earthquake_corpus/earthquake/03_ShakeMap与PAGER影响评估.md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data/corpus/earthquake 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提供地震灾害专题语料，用于实体、关系和证据片段抽取。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81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1_数据包/raw_data/earthquake_corpus/earthquake/04_灾后应急响应与人道需求.md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data/corpus/earthquake 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提供地震灾害专题语料，用于实体、关系和证据片段抽取。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82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1_数据包/raw_data/earthquake_corpus/earthquake/05_遥感影像与建筑震损标签.md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data/corpus/earthquake 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提供地震灾害专题语料，用于实体、关系和证据片段抽取。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83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1_数据包/raw_data/earthquake_corpus/earthquake/06_暴露体与生命线韧性.md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data/corpus/earthquake 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提供地震灾害专题语料，用于实体、关系和证据片段抽取。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84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1_数据包/raw_data/earthquake_corpus/earthquake/07_分布式AI地震预警.md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data/corpus/earthquake 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提供地震灾害专题语料，用于实体、关系和证据片段抽取。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85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1_数据包/raw_data/earthquake_corpus/earthquake/08_工程损失评估系统.md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data/corpus/earthquake 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提供地震灾害专题语料，用于实体、关系和证据片段抽取。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86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1_数据包/raw_data/earthquake_corpus/earthquake/09_应急治理政策标准.md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data/corpus/earthquake 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提供地震灾害专题语料，用于实体、关系和证据片段抽取。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87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1_数据包/raw_data/earthquake_corpus/earthquake/10_本体与复核机制.md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data/corpus/earthquake 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提供地震灾害专题语料，用于实体、关系和证据片段抽取。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88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1_数据包/raw_data/sample_corpus/case_afghanistan_earthquake_2023.md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89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1_数据包/raw_data/sample_corpus/case_haiti_earthquake.md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90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1_数据包/raw_data/sample_corpus/case_morocco_earthquake.md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91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1_数据包/raw_data/sample_corpus/case_nepal_earthquake_pdna.md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92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1_数据包/raw_data/sample_corpus/case_noto_earthquake.md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93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1_数据包/raw_data/sample_corpus/case_turkiye_rdna.md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94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1_数据包/raw_data/sample_corpus/case_turkiye_syria_earthquake.md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95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1_数据包/raw_data/sample_corpus/paper_ai_emergency_qa.md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96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1_数据包/raw_data/sample_corpus/paper_bddnet_damage.md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97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1_数据包/raw_data/sample_corpus/paper_lifeline_resilience.md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98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1_数据包/raw_data/sample_corpus/paper_myshake_network.md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99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1_数据包/raw_data/sample_corpus/paper_seismic_risk_prediction.md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100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1_数据包/raw_data/sample_corpus/paper_transfer_learning_damage.md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101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1_数据包/raw_data/sample_corpus/paper_xbd_damage_assessment.md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102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1_数据包/raw_data/sample_corpus/patent_disaster_recovery_prediction.md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103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1_数据包/raw_data/sample_corpus/patent_earthquake_prediction_device.md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104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1_数据包/raw_data/sample_corpus/patent_myshake_warning.md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105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1_数据包/raw_data/sample_corpus/patent_predictive_emergency_analytics.md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106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1_数据包/raw_data/sample_corpus/patent_structural_damage_predictor.md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107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1_数据包/raw_data/sample_corpus/patent_tw_earthquake_ai.md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108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1_数据包/raw_data/sample_corpus/patent_tw_earthquake_warning.md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109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1_数据包/raw_data/sample_corpus/policy_ai_governance_response.md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110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1_数据包/raw_data/sample_corpus/policy_china_14th_drr_plan.md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111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1_数据包/raw_data/sample_corpus/policy_china_earthquake_plan.md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112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1_数据包/raw_data/sample_corpus/policy_fema_nims.md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113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1_数据包/raw_data/sample_corpus/policy_japan_disaster_plan.md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114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1_数据包/raw_data/sample_corpus/policy_sendai_framework_earthquake.md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115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1_数据包/raw_data/sample_corpus/policy_us_mitigation_framework.md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116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1_数据包/raw_data/sample_corpus/project_fema_hazus.md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117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1_数据包/raw_data/sample_corpus/project_hot_osm_earthquake.md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118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1_数据包/raw_data/sample_corpus/project_myshake.md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119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1_数据包/raw_data/sample_corpus/project_nasa_earthquake_response.md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120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1_数据包/raw_data/sample_corpus/project_openquake.md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121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1_数据包/raw_data/sample_corpus/project_shakealert.md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122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1_数据包/raw_data/sample_corpus/project_xview2_earthquake.md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123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1_数据包/raw_data/sample_corpus/report_cdri_giri.md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124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1_数据包/raw_data/sample_corpus/report_fema_building_codes.md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125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1_数据包/raw_data/sample_corpus/report_gfdrr_ml_drm.md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126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1_数据包/raw_data/sample_corpus/report_gfdrr_responsible_ai.md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127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1_数据包/raw_data/sample_corpus/report_jrc_ai_drm.md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128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1_数据包/raw_data/sample_corpus/report_undrr_gar2025.md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129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1_数据包/raw_data/sample_corpus/report_worldbank_lifelines.md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130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1_数据包/raw_data/sample_corpus/sample/case_afghanistan_earthquake_2023.md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131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1_数据包/raw_data/sample_corpus/sample/case_haiti_earthquake.md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132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1_数据包/raw_data/sample_corpus/sample/case_morocco_earthquake.md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133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1_数据包/raw_data/sample_corpus/sample/case_nepal_earthquake_pdna.md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134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1_数据包/raw_data/sample_corpus/sample/case_noto_earthquake.md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135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1_数据包/raw_data/sample_corpus/sample/case_turkiye_rdna.md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136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1_数据包/raw_data/sample_corpus/sample/case_turkiye_syria_earthquake.md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137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1_数据包/raw_data/sample_corpus/sample/paper_ai_emergency_qa.md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138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1_数据包/raw_data/sample_corpus/sample/paper_bddnet_damage.md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139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1_数据包/raw_data/sample_corpus/sample/paper_lifeline_resilience.md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140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1_数据包/raw_data/sample_corpus/sample/paper_myshake_network.md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141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1_数据包/raw_data/sample_corpus/sample/paper_seismic_risk_prediction.md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142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1_数据包/raw_data/sample_corpus/sample/paper_transfer_learning_damage.md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143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1_数据包/raw_data/sample_corpus/sample/paper_xbd_damage_assessment.md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144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1_数据包/raw_data/sample_corpus/sample/patent_disaster_recovery_prediction.md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145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1_数据包/raw_data/sample_corpus/sample/patent_earthquake_prediction_device.md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146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1_数据包/raw_data/sample_corpus/sample/patent_myshake_warning.md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147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1_数据包/raw_data/sample_corpus/sample/patent_predictive_emergency_analytics.md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148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1_数据包/raw_data/sample_corpus/sample/patent_structural_damage_predictor.md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149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1_数据包/raw_data/sample_corpus/sample/patent_tw_earthquake_ai.md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150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1_数据包/raw_data/sample_corpus/sample/patent_tw_earthquake_warning.md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151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1_数据包/raw_data/sample_corpus/sample/policy_ai_governance_response.md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152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1_数据包/raw_data/sample_corpus/sample/policy_china_14th_drr_plan.md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153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1_数据包/raw_data/sample_corpus/sample/policy_china_earthquake_plan.md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154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1_数据包/raw_data/sample_corpus/sample/policy_fema_nims.md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155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1_数据包/raw_data/sample_corpus/sample/policy_japan_disaster_plan.md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156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1_数据包/raw_data/sample_corpus/sample/policy_sendai_framework_earthquake.md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157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1_数据包/raw_data/sample_corpus/sample/policy_us_mitigation_framework.md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158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1_数据包/raw_data/sample_corpus/sample/project_fema_hazus.md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159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1_数据包/raw_data/sample_corpus/sample/project_hot_osm_earthquake.md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160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1_数据包/raw_data/sample_corpus/sample/project_myshake.md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161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1_数据包/raw_data/sample_corpus/sample/project_nasa_earthquake_response.md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162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1_数据包/raw_data/sample_corpus/sample/project_openquake.md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163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1_数据包/raw_data/sample_corpus/sample/project_shakealert.md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164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1_数据包/raw_data/sample_corpus/sample/project_xview2_earthquake.md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165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1_数据包/raw_data/sample_corpus/sample/report_cdri_giri.md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166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1_数据包/raw_data/sample_corpus/sample/report_fema_building_codes.md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167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1_数据包/raw_data/sample_corpus/sample/report_gfdrr_ml_drm.md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168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1_数据包/raw_data/sample_corpus/sample/report_gfdrr_responsible_ai.md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169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1_数据包/raw_data/sample_corpus/sample/report_jrc_ai_drm.md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170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1_数据包/raw_data/sample_corpus/sample/report_undrr_gar2025.md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171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1_数据包/raw_data/sample_corpus/sample/report_worldbank_lifelines.md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172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1_数据包/raw_data/sample_corpus/sample/standard_iso_22320_incident_management.md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173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1_数据包/raw_data/sample_corpus/sample/standard_iso_22322_public_warning.md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174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1_数据包/raw_data/sample_corpus/sample/standard_iso_22324_colour_alerts.md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175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1_数据包/raw_data/sample_corpus/sample/standard_iso_31000_risk.md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176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1_数据包/raw_data/sample_corpus/sample/standard_iso_37123_resilient_cities.md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177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1_数据包/raw_data/sample_corpus/sample/standard_oasis_cap.md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178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1_数据包/raw_data/sample_corpus/sample/standard_ogc_sensorthings.md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179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1_数据包/raw_data/sample_corpus/standard_iso_22320_incident_management.md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180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1_数据包/raw_data/sample_corpus/standard_iso_22322_public_warning.md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181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1_数据包/raw_data/sample_corpus/standard_iso_22324_colour_alerts.md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182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1_数据包/raw_data/sample_corpus/standard_iso_31000_risk.md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183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1_数据包/raw_data/sample_corpus/standard_iso_37123_resilient_cities.md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184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1_数据包/raw_data/sample_corpus/standard_oasis_cap.md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185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1_数据包/raw_data/sample_corpus/standard_ogc_sensorthings.md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 data/corpus/sample 样例语料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补充典型案例、论文、政策、项目和标准材料，扩展图谱证据来源。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186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1_数据包/raw_data/地震灾害数据收集与整理.docx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Word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项目原始资料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作为地震灾害知识图谱构建的核心资料来源。</w:t>
            </w:r>
          </w:p>
        </w:tc>
      </w:tr>
    </w:tbl>
    <w:p>
      <w:pPr>
        <w:pStyle w:val="Heading2"/>
      </w:pPr>
      <w:r>
        <w:t>源码文件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560"/>
        <w:gridCol w:w="3100"/>
        <w:gridCol w:w="1120"/>
        <w:gridCol w:w="1660"/>
        <w:gridCol w:w="2920"/>
      </w:tblGrid>
      <w:tr>
        <w:trPr>
          <w:tblHeader w:val="true"/>
        </w:trPr>
        <w:tc>
          <w:tcPr>
            <w:tcW w:type="dxa" w:w="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序号</w:t>
            </w:r>
          </w:p>
        </w:tc>
        <w:tc>
          <w:tcPr>
            <w:tcW w:type="dxa" w:w="3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相对路径</w:t>
            </w:r>
          </w:p>
        </w:tc>
        <w:tc>
          <w:tcPr>
            <w:tcW w:type="dxa" w:w="1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文件类型</w:t>
            </w:r>
          </w:p>
        </w:tc>
        <w:tc>
          <w:tcPr>
            <w:tcW w:type="dxa" w:w="1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来源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作用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187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2_源码/code/.env.example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.example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项目源码或配置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支撑前端展示系统、GraphRAG 数据处理和工程运行。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188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2_源码/code/app/app/components/ExpandableGraph.tsx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React/Next 页面组件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实现前端页面、交互图谱、节点展开、详情面板和展示系统。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189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2_源码/code/app/app/globals.css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样式文件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实现前端页面、交互图谱、节点展开、详情面板和展示系统。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190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2_源码/code/app/app/layout.tsx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React/Next 页面组件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实现前端页面、交互图谱、节点展开、详情面板和展示系统。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191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2_源码/code/app/app/lib/atlasData.ts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TypeScript 源码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实现前端页面、交互图谱、节点展开、详情面板和展示系统。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192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2_源码/code/app/app/lib/graphUtils.ts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TypeScript 源码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实现前端页面、交互图谱、节点展开、详情面板和展示系统。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193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2_源码/code/app/app/page.tsx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React/Next 页面组件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实现前端页面、交互图谱、节点展开、详情面板和展示系统。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194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2_源码/code/app/app/technology-graph.tsx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React/Next 页面组件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实现前端页面、交互图谱、节点展开、详情面板和展示系统。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195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2_源码/code/app/components/ExpandableGraph.tsx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React/Next 页面组件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实现前端页面、交互图谱、节点展开、详情面板和展示系统。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196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2_源码/code/app/globals.css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样式文件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实现前端页面、交互图谱、节点展开、详情面板和展示系统。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197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2_源码/code/app/layout.tsx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React/Next 页面组件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实现前端页面、交互图谱、节点展开、详情面板和展示系统。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198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2_源码/code/app/lib/atlasData.ts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TypeScript 源码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实现前端页面、交互图谱、节点展开、详情面板和展示系统。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199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2_源码/code/app/lib/graphUtils.ts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TypeScript 源码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实现前端页面、交互图谱、节点展开、详情面板和展示系统。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200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2_源码/code/app/page.tsx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React/Next 页面组件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实现前端页面、交互图谱、节点展开、详情面板和展示系统。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201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2_源码/code/app/technology-graph.tsx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React/Next 页面组件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实现前端页面、交互图谱、节点展开、详情面板和展示系统。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202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2_源码/code/config/config/ontology.json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JSON 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项目配置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定义本体、实体类型、关系类型等图谱构建约束。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203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2_源码/code/config/ontology.json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JSON 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项目配置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定义本体、实体类型、关系类型等图谱构建约束。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204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2_源码/code/db/db/index.ts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TypeScript 源码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保存数据库或 ORM 相关结构，用于项目工程配置。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205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2_源码/code/db/db/schema.ts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TypeScript 源码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保存数据库或 ORM 相关结构，用于项目工程配置。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206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2_源码/code/db/index.ts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TypeScript 源码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保存数据库或 ORM 相关结构，用于项目工程配置。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207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2_源码/code/db/schema.ts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TypeScript 源码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保存数据库或 ORM 相关结构，用于项目工程配置。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208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2_源码/code/drizzle.config.ts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TypeScript 源码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保存数据库或 ORM 相关结构，用于项目工程配置。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209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2_源码/code/drizzle/drizzle/meta/_journal.json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JSON 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保存数据库或 ORM 相关结构，用于项目工程配置。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210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2_源码/code/drizzle/meta/_journal.json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JSON 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保存数据库或 ORM 相关结构，用于项目工程配置。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211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2_源码/code/eslint.config.mjs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JavaScript 配置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项目源码或配置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支撑前端展示系统、GraphRAG 数据处理和工程运行。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212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2_源码/code/graphrag_atlas/__init__.py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Python 脚本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 GraphRAG 图谱数据整理、发布和质量检查相关代码。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213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2_源码/code/graphrag_atlas/__main__.py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Python 脚本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 GraphRAG 图谱数据整理、发布和质量检查相关代码。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214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2_源码/code/graphrag_atlas/__pycache__/__init__.cpython-313.pyc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 GraphRAG 图谱数据整理、发布和质量检查相关代码。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215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2_源码/code/graphrag_atlas/__pycache__/__init__.cpython-314.pyc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 GraphRAG 图谱数据整理、发布和质量检查相关代码。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216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2_源码/code/graphrag_atlas/__pycache__/__main__.cpython-313.pyc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 GraphRAG 图谱数据整理、发布和质量检查相关代码。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217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2_源码/code/graphrag_atlas/__pycache__/__main__.cpython-314.pyc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 GraphRAG 图谱数据整理、发布和质量检查相关代码。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218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2_源码/code/graphrag_atlas/__pycache__/community.cpython-313.pyc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 GraphRAG 图谱数据整理、发布和质量检查相关代码。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219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2_源码/code/graphrag_atlas/__pycache__/community.cpython-314.pyc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 GraphRAG 图谱数据整理、发布和质量检查相关代码。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220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2_源码/code/graphrag_atlas/__pycache__/extractor.cpython-313.pyc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 GraphRAG 图谱数据整理、发布和质量检查相关代码。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221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2_源码/code/graphrag_atlas/__pycache__/extractor.cpython-314.pyc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 GraphRAG 图谱数据整理、发布和质量检查相关代码。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222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2_源码/code/graphrag_atlas/__pycache__/io_utils.cpython-313.pyc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 GraphRAG 图谱数据整理、发布和质量检查相关代码。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223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2_源码/code/graphrag_atlas/__pycache__/io_utils.cpython-314.pyc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 GraphRAG 图谱数据整理、发布和质量检查相关代码。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224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2_源码/code/graphrag_atlas/__pycache__/llm_extractor.cpython-313.pyc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 GraphRAG 图谱数据整理、发布和质量检查相关代码。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225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2_源码/code/graphrag_atlas/__pycache__/llm_extractor.cpython-314.pyc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 GraphRAG 图谱数据整理、发布和质量检查相关代码。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226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2_源码/code/graphrag_atlas/__pycache__/models.cpython-313.pyc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 GraphRAG 图谱数据整理、发布和质量检查相关代码。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227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2_源码/code/graphrag_atlas/__pycache__/models.cpython-314.pyc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 GraphRAG 图谱数据整理、发布和质量检查相关代码。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228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2_源码/code/graphrag_atlas/__pycache__/pipeline.cpython-313.pyc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 GraphRAG 图谱数据整理、发布和质量检查相关代码。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229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2_源码/code/graphrag_atlas/__pycache__/pipeline.cpython-314.pyc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 GraphRAG 图谱数据整理、发布和质量检查相关代码。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230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2_源码/code/graphrag_atlas/__pycache__/search.cpython-313.pyc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 GraphRAG 图谱数据整理、发布和质量检查相关代码。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231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2_源码/code/graphrag_atlas/__pycache__/search.cpython-314.pyc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 GraphRAG 图谱数据整理、发布和质量检查相关代码。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232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2_源码/code/graphrag_atlas/community.py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Python 脚本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 GraphRAG 图谱数据整理、发布和质量检查相关代码。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233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2_源码/code/graphrag_atlas/extractor.py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Python 脚本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 GraphRAG 图谱数据整理、发布和质量检查相关代码。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234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2_源码/code/graphrag_atlas/graphrag_atlas/__init__.py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Python 脚本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 GraphRAG 图谱数据整理、发布和质量检查相关代码。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235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2_源码/code/graphrag_atlas/graphrag_atlas/__main__.py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Python 脚本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 GraphRAG 图谱数据整理、发布和质量检查相关代码。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236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2_源码/code/graphrag_atlas/graphrag_atlas/__pycache__/__init__.cpython-313.pyc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 GraphRAG 图谱数据整理、发布和质量检查相关代码。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237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2_源码/code/graphrag_atlas/graphrag_atlas/__pycache__/__init__.cpython-314.pyc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 GraphRAG 图谱数据整理、发布和质量检查相关代码。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238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2_源码/code/graphrag_atlas/graphrag_atlas/__pycache__/__main__.cpython-313.pyc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 GraphRAG 图谱数据整理、发布和质量检查相关代码。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239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2_源码/code/graphrag_atlas/graphrag_atlas/__pycache__/__main__.cpython-314.pyc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 GraphRAG 图谱数据整理、发布和质量检查相关代码。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240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2_源码/code/graphrag_atlas/graphrag_atlas/__pycache__/community.cpython-313.pyc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 GraphRAG 图谱数据整理、发布和质量检查相关代码。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241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2_源码/code/graphrag_atlas/graphrag_atlas/__pycache__/community.cpython-314.pyc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 GraphRAG 图谱数据整理、发布和质量检查相关代码。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242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2_源码/code/graphrag_atlas/graphrag_atlas/__pycache__/extractor.cpython-313.pyc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 GraphRAG 图谱数据整理、发布和质量检查相关代码。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243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2_源码/code/graphrag_atlas/graphrag_atlas/__pycache__/extractor.cpython-314.pyc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 GraphRAG 图谱数据整理、发布和质量检查相关代码。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244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2_源码/code/graphrag_atlas/graphrag_atlas/__pycache__/io_utils.cpython-313.pyc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 GraphRAG 图谱数据整理、发布和质量检查相关代码。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245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2_源码/code/graphrag_atlas/graphrag_atlas/__pycache__/io_utils.cpython-314.pyc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 GraphRAG 图谱数据整理、发布和质量检查相关代码。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246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2_源码/code/graphrag_atlas/graphrag_atlas/__pycache__/llm_extractor.cpython-313.pyc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 GraphRAG 图谱数据整理、发布和质量检查相关代码。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247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2_源码/code/graphrag_atlas/graphrag_atlas/__pycache__/llm_extractor.cpython-314.pyc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 GraphRAG 图谱数据整理、发布和质量检查相关代码。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248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2_源码/code/graphrag_atlas/graphrag_atlas/__pycache__/models.cpython-313.pyc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 GraphRAG 图谱数据整理、发布和质量检查相关代码。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249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2_源码/code/graphrag_atlas/graphrag_atlas/__pycache__/models.cpython-314.pyc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 GraphRAG 图谱数据整理、发布和质量检查相关代码。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250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2_源码/code/graphrag_atlas/graphrag_atlas/__pycache__/pipeline.cpython-313.pyc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 GraphRAG 图谱数据整理、发布和质量检查相关代码。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251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2_源码/code/graphrag_atlas/graphrag_atlas/__pycache__/pipeline.cpython-314.pyc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 GraphRAG 图谱数据整理、发布和质量检查相关代码。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252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2_源码/code/graphrag_atlas/graphrag_atlas/__pycache__/search.cpython-313.pyc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 GraphRAG 图谱数据整理、发布和质量检查相关代码。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253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2_源码/code/graphrag_atlas/graphrag_atlas/__pycache__/search.cpython-314.pyc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 GraphRAG 图谱数据整理、发布和质量检查相关代码。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254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2_源码/code/graphrag_atlas/graphrag_atlas/community.py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Python 脚本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 GraphRAG 图谱数据整理、发布和质量检查相关代码。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255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2_源码/code/graphrag_atlas/graphrag_atlas/extractor.py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Python 脚本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 GraphRAG 图谱数据整理、发布和质量检查相关代码。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256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2_源码/code/graphrag_atlas/graphrag_atlas/io_utils.py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Python 脚本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 GraphRAG 图谱数据整理、发布和质量检查相关代码。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257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2_源码/code/graphrag_atlas/graphrag_atlas/llm_extractor.py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Python 脚本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 GraphRAG 图谱数据整理、发布和质量检查相关代码。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258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2_源码/code/graphrag_atlas/graphrag_atlas/models.py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Python 脚本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 GraphRAG 图谱数据整理、发布和质量检查相关代码。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259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2_源码/code/graphrag_atlas/graphrag_atlas/pipeline.py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Python 脚本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 GraphRAG 图谱数据整理、发布和质量检查相关代码。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260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2_源码/code/graphrag_atlas/graphrag_atlas/search.py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Python 脚本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 GraphRAG 图谱数据整理、发布和质量检查相关代码。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261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2_源码/code/graphrag_atlas/io_utils.py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Python 脚本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 GraphRAG 图谱数据整理、发布和质量检查相关代码。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262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2_源码/code/graphrag_atlas/llm_extractor.py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Python 脚本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 GraphRAG 图谱数据整理、发布和质量检查相关代码。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263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2_源码/code/graphrag_atlas/models.py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Python 脚本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 GraphRAG 图谱数据整理、发布和质量检查相关代码。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264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2_源码/code/graphrag_atlas/pipeline.py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Python 脚本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 GraphRAG 图谱数据整理、发布和质量检查相关代码。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265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2_源码/code/graphrag_atlas/search.py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Python 脚本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 GraphRAG 图谱数据整理、发布和质量检查相关代码。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266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2_源码/code/next.config.ts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TypeScript 源码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项目源码或配置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支撑前端展示系统、GraphRAG 数据处理和工程运行。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267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2_源码/code/package-lock.json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依赖锁定文件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项目配置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锁定 npm 依赖版本，便于一致复现。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268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2_源码/code/package.json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JSON 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项目配置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定义前端依赖、脚本命令和项目元信息。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269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2_源码/code/postcss.config.mjs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JavaScript 配置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项目源码或配置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支撑前端展示系统、GraphRAG 数据处理和工程运行。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270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2_源码/code/public/atlas/atlas_frontend.json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JSON 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项目静态资源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保存前端运行所需的公开资源和 atlas 数据副本。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271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2_源码/code/public/atlas/graph_visualization.json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JSON 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项目静态资源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保存前端运行所需的公开资源和 atlas 数据副本。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272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2_源码/code/public/atlas/index_summary.json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JSON 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项目静态资源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保存前端运行所需的公开资源和 atlas 数据副本。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273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2_源码/code/public/favicon.svg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矢量图或图标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项目静态资源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保存前端运行所需的公开资源和 atlas 数据副本。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274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2_源码/code/public/file.svg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矢量图或图标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项目静态资源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保存前端运行所需的公开资源和 atlas 数据副本。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275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2_源码/code/public/globe.svg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矢量图或图标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项目静态资源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保存前端运行所需的公开资源和 atlas 数据副本。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276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2_源码/code/public/public/atlas/atlas_frontend.json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JSON 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项目静态资源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保存前端运行所需的公开资源和 atlas 数据副本。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277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2_源码/code/public/public/atlas/graph_visualization.json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JSON 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项目静态资源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保存前端运行所需的公开资源和 atlas 数据副本。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278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2_源码/code/public/public/atlas/index_summary.json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JSON 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项目静态资源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保存前端运行所需的公开资源和 atlas 数据副本。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279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2_源码/code/public/public/favicon.svg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矢量图或图标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项目静态资源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保存前端运行所需的公开资源和 atlas 数据副本。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280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2_源码/code/public/public/file.svg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矢量图或图标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项目静态资源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保存前端运行所需的公开资源和 atlas 数据副本。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281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2_源码/code/public/public/globe.svg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矢量图或图标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项目静态资源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保存前端运行所需的公开资源和 atlas 数据副本。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282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2_源码/code/public/public/window.svg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矢量图或图标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项目静态资源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保存前端运行所需的公开资源和 atlas 数据副本。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283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2_源码/code/public/window.svg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矢量图或图标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项目静态资源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保存前端运行所需的公开资源和 atlas 数据副本。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284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2_源码/code/README.md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项目说明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说明原项目的运行方式和功能概况。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285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2_源码/code/tools/__pycache__/build_earthquake_corpus.cpython-313.pyc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项目工具脚本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用于资料转换、实体关系处理、图谱质量检查、截图或文档辅助生成。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286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2_源码/code/tools/__pycache__/build_final_deliverables.cpython-313.pyc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项目工具脚本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用于资料转换、实体关系处理、图谱质量检查、截图或文档辅助生成。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287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2_源码/code/tools/__pycache__/build_real_corpus.cpython-313.pyc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项目工具脚本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用于资料转换、实体关系处理、图谱质量检查、截图或文档辅助生成。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288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2_源码/code/tools/__pycache__/build_real_corpus.cpython-314.pyc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项目工具脚本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用于资料转换、实体关系处理、图谱质量检查、截图或文档辅助生成。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289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2_源码/code/tools/__pycache__/build_source_materials_doc.cpython-312.pyc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项目工具脚本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用于资料转换、实体关系处理、图谱质量检查、截图或文档辅助生成。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290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2_源码/code/tools/__pycache__/enhance_atlas_outputs.cpython-313.pyc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项目工具脚本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用于资料转换、实体关系处理、图谱质量检查、截图或文档辅助生成。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291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2_源码/code/tools/__pycache__/publish_atlas_frontend.cpython-313.pyc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项目工具脚本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用于资料转换、实体关系处理、图谱质量检查、截图或文档辅助生成。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292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2_源码/code/tools/__pycache__/rebuild_earthquake_graphrag_index.cpython-312.pyc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项目工具脚本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用于资料转换、实体关系处理、图谱质量检查、截图或文档辅助生成。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293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2_源码/code/tools/__pycache__/update_earthquake_word_report.cpython-313.pyc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项目工具脚本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用于资料转换、实体关系处理、图谱质量检查、截图或文档辅助生成。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294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2_源码/code/tools/__pycache__/validate_atlas_outputs.cpython-313.pyc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项目工具脚本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用于资料转换、实体关系处理、图谱质量检查、截图或文档辅助生成。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295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2_源码/code/tools/build_earthquake_corpus.py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Python 脚本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项目工具脚本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用于资料转换、实体关系处理、图谱质量检查、截图或文档辅助生成。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296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2_源码/code/tools/build_final_deliverables.py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Python 脚本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项目工具脚本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用于资料转换、实体关系处理、图谱质量检查、截图或文档辅助生成。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297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2_源码/code/tools/build_real_corpus.py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Python 脚本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项目工具脚本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用于资料转换、实体关系处理、图谱质量检查、截图或文档辅助生成。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298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2_源码/code/tools/build_source_materials_doc.py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Python 脚本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项目工具脚本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用于资料转换、实体关系处理、图谱质量检查、截图或文档辅助生成。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299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2_源码/code/tools/enhance_atlas_outputs.py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Python 脚本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项目工具脚本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用于资料转换、实体关系处理、图谱质量检查、截图或文档辅助生成。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300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2_源码/code/tools/publish_atlas_frontend.py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Python 脚本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项目工具脚本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用于资料转换、实体关系处理、图谱质量检查、截图或文档辅助生成。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301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2_源码/code/tools/rebuild_earthquake_graphrag_index.py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Python 脚本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项目工具脚本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用于资料转换、实体关系处理、图谱质量检查、截图或文档辅助生成。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302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2_源码/code/tools/run_nvidia_llm.ps1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.ps1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项目工具脚本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用于资料转换、实体关系处理、图谱质量检查、截图或文档辅助生成。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303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2_源码/code/tools/tools/__pycache__/build_earthquake_corpus.cpython-313.pyc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项目工具脚本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用于资料转换、实体关系处理、图谱质量检查、截图或文档辅助生成。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304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2_源码/code/tools/tools/__pycache__/build_final_deliverables.cpython-313.pyc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项目工具脚本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用于资料转换、实体关系处理、图谱质量检查、截图或文档辅助生成。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305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2_源码/code/tools/tools/__pycache__/build_real_corpus.cpython-313.pyc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项目工具脚本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用于资料转换、实体关系处理、图谱质量检查、截图或文档辅助生成。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306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2_源码/code/tools/tools/__pycache__/build_real_corpus.cpython-314.pyc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项目工具脚本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用于资料转换、实体关系处理、图谱质量检查、截图或文档辅助生成。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307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2_源码/code/tools/tools/__pycache__/build_source_materials_doc.cpython-312.pyc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项目工具脚本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用于资料转换、实体关系处理、图谱质量检查、截图或文档辅助生成。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308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2_源码/code/tools/tools/__pycache__/enhance_atlas_outputs.cpython-313.pyc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项目工具脚本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用于资料转换、实体关系处理、图谱质量检查、截图或文档辅助生成。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309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2_源码/code/tools/tools/__pycache__/publish_atlas_frontend.cpython-313.pyc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项目工具脚本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用于资料转换、实体关系处理、图谱质量检查、截图或文档辅助生成。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310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2_源码/code/tools/tools/__pycache__/rebuild_earthquake_graphrag_index.cpython-312.pyc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项目工具脚本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用于资料转换、实体关系处理、图谱质量检查、截图或文档辅助生成。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311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2_源码/code/tools/tools/__pycache__/update_earthquake_word_report.cpython-313.pyc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项目工具脚本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用于资料转换、实体关系处理、图谱质量检查、截图或文档辅助生成。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312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2_源码/code/tools/tools/__pycache__/validate_atlas_outputs.cpython-313.pyc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.pyc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项目工具脚本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用于资料转换、实体关系处理、图谱质量检查、截图或文档辅助生成。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313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2_源码/code/tools/tools/build_earthquake_corpus.py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Python 脚本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项目工具脚本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用于资料转换、实体关系处理、图谱质量检查、截图或文档辅助生成。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314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2_源码/code/tools/tools/build_final_deliverables.py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Python 脚本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项目工具脚本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用于资料转换、实体关系处理、图谱质量检查、截图或文档辅助生成。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315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2_源码/code/tools/tools/build_real_corpus.py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Python 脚本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项目工具脚本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用于资料转换、实体关系处理、图谱质量检查、截图或文档辅助生成。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316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2_源码/code/tools/tools/build_source_materials_doc.py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Python 脚本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项目工具脚本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用于资料转换、实体关系处理、图谱质量检查、截图或文档辅助生成。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317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2_源码/code/tools/tools/enhance_atlas_outputs.py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Python 脚本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项目工具脚本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用于资料转换、实体关系处理、图谱质量检查、截图或文档辅助生成。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318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2_源码/code/tools/tools/publish_atlas_frontend.py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Python 脚本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项目工具脚本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用于资料转换、实体关系处理、图谱质量检查、截图或文档辅助生成。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319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2_源码/code/tools/tools/rebuild_earthquake_graphrag_index.py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Python 脚本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项目工具脚本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用于资料转换、实体关系处理、图谱质量检查、截图或文档辅助生成。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320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2_源码/code/tools/tools/run_nvidia_llm.ps1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.ps1 文件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项目工具脚本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用于资料转换、实体关系处理、图谱质量检查、截图或文档辅助生成。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321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2_源码/code/tools/tools/update_earthquake_word_report.py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Python 脚本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项目工具脚本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用于资料转换、实体关系处理、图谱质量检查、截图或文档辅助生成。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322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2_源码/code/tools/tools/validate_atlas_outputs.py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Python 脚本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项目工具脚本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用于资料转换、实体关系处理、图谱质量检查、截图或文档辅助生成。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323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2_源码/code/tools/update_earthquake_word_report.py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Python 脚本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项目工具脚本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用于资料转换、实体关系处理、图谱质量检查、截图或文档辅助生成。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324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2_源码/code/tools/validate_atlas_outputs.py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Python 脚本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项目工具脚本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用于资料转换、实体关系处理、图谱质量检查、截图或文档辅助生成。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325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2_源码/code/tsconfig.json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JSON 数据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项目源码或配置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支撑前端展示系统、GraphRAG 数据处理和工程运行。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326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2_源码/code/vite.config.ts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TypeScript 源码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项目源码或配置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支撑前端展示系统、GraphRAG 数据处理和工程运行。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327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2_源码/code/worker/index.ts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TypeScript 源码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保存部署或服务侧辅助代码。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328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2_源码/code/worker/worker/index.ts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TypeScript 源码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项目源码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保存部署或服务侧辅助代码。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329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2_源码/main.py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Python 脚本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打包阶段生成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提供课程提交结构要求中的源码入口说明。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330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2_源码/README.md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打包阶段生成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说明源码运行命令、前端访问方式和复现路径。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331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2_源码/requirements.txt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文本说明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打包阶段生成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列出 Python 辅助脚本可能涉及的基础依赖。</w:t>
            </w:r>
          </w:p>
        </w:tc>
      </w:tr>
    </w:tbl>
    <w:p>
      <w:pPr>
        <w:pStyle w:val="Heading2"/>
      </w:pPr>
      <w:r>
        <w:t>演示录像文件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560"/>
        <w:gridCol w:w="3100"/>
        <w:gridCol w:w="1120"/>
        <w:gridCol w:w="1660"/>
        <w:gridCol w:w="2920"/>
      </w:tblGrid>
      <w:tr>
        <w:trPr>
          <w:tblHeader w:val="true"/>
        </w:trPr>
        <w:tc>
          <w:tcPr>
            <w:tcW w:type="dxa" w:w="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序号</w:t>
            </w:r>
          </w:p>
        </w:tc>
        <w:tc>
          <w:tcPr>
            <w:tcW w:type="dxa" w:w="3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相对路径</w:t>
            </w:r>
          </w:p>
        </w:tc>
        <w:tc>
          <w:tcPr>
            <w:tcW w:type="dxa" w:w="1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文件类型</w:t>
            </w:r>
          </w:p>
        </w:tc>
        <w:tc>
          <w:tcPr>
            <w:tcW w:type="dxa" w:w="1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来源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作用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332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3_演示录像/演示录像录制说明.md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打包阶段生成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当前未发现实际视频，文件用于提示后续放置 demo_video.mp4 或指导录制。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333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3_演示录像/请放置demo_video.mp4.txt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文本说明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打包阶段生成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当前未发现实际视频，文件用于提示后续放置 demo_video.mp4 或指导录制。</w:t>
            </w:r>
          </w:p>
        </w:tc>
      </w:tr>
    </w:tbl>
    <w:p>
      <w:pPr>
        <w:pStyle w:val="Heading2"/>
      </w:pPr>
      <w:r>
        <w:t>技术方案文件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560"/>
        <w:gridCol w:w="3100"/>
        <w:gridCol w:w="1120"/>
        <w:gridCol w:w="1660"/>
        <w:gridCol w:w="2920"/>
      </w:tblGrid>
      <w:tr>
        <w:trPr>
          <w:tblHeader w:val="true"/>
        </w:trPr>
        <w:tc>
          <w:tcPr>
            <w:tcW w:type="dxa" w:w="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序号</w:t>
            </w:r>
          </w:p>
        </w:tc>
        <w:tc>
          <w:tcPr>
            <w:tcW w:type="dxa" w:w="3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相对路径</w:t>
            </w:r>
          </w:p>
        </w:tc>
        <w:tc>
          <w:tcPr>
            <w:tcW w:type="dxa" w:w="1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文件类型</w:t>
            </w:r>
          </w:p>
        </w:tc>
        <w:tc>
          <w:tcPr>
            <w:tcW w:type="dxa" w:w="1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来源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作用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334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4_技术方案/project_report.docx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Word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项目技术方案文档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作为课程提交的正式技术方案，说明背景、数据、方法、结果和应用价值。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335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4_技术方案/前端交互验证说明.md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项目说明文档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补充运行、验证、前端交互和成果盘点说明。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336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4_技术方案/资料来源与用途说明.docx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Word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项目文档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详细说明资料来源、用途和证据组织方式。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337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4_技术方案/项目实现与运行说明.md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项目说明文档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补充运行、验证、前端交互和成果盘点说明。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338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4_技术方案/项目文件结构与成果盘点报告.md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项目说明文档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补充运行、验证、前端交互和成果盘点说明。</w:t>
            </w:r>
          </w:p>
        </w:tc>
      </w:tr>
    </w:tbl>
    <w:p>
      <w:pPr>
        <w:pStyle w:val="Heading2"/>
      </w:pPr>
      <w:r>
        <w:t>汇报PPT文件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560"/>
        <w:gridCol w:w="3100"/>
        <w:gridCol w:w="1120"/>
        <w:gridCol w:w="1660"/>
        <w:gridCol w:w="2920"/>
      </w:tblGrid>
      <w:tr>
        <w:trPr>
          <w:tblHeader w:val="true"/>
        </w:trPr>
        <w:tc>
          <w:tcPr>
            <w:tcW w:type="dxa" w:w="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序号</w:t>
            </w:r>
          </w:p>
        </w:tc>
        <w:tc>
          <w:tcPr>
            <w:tcW w:type="dxa" w:w="3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相对路径</w:t>
            </w:r>
          </w:p>
        </w:tc>
        <w:tc>
          <w:tcPr>
            <w:tcW w:type="dxa" w:w="1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文件类型</w:t>
            </w:r>
          </w:p>
        </w:tc>
        <w:tc>
          <w:tcPr>
            <w:tcW w:type="dxa" w:w="1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来源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作用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339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5_汇报PPT/请将presentation.pptx放在此处.txt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文本说明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打包阶段生成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按用户要求不制作 PPT，仅保留放置 presentation.pptx 的位置。</w:t>
            </w:r>
          </w:p>
        </w:tc>
      </w:tr>
    </w:tbl>
    <w:p>
      <w:pPr>
        <w:pStyle w:val="Heading2"/>
      </w:pPr>
      <w:r>
        <w:t>根目录说明文件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560"/>
        <w:gridCol w:w="3100"/>
        <w:gridCol w:w="1120"/>
        <w:gridCol w:w="1660"/>
        <w:gridCol w:w="2920"/>
      </w:tblGrid>
      <w:tr>
        <w:trPr>
          <w:tblHeader w:val="true"/>
        </w:trPr>
        <w:tc>
          <w:tcPr>
            <w:tcW w:type="dxa" w:w="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序号</w:t>
            </w:r>
          </w:p>
        </w:tc>
        <w:tc>
          <w:tcPr>
            <w:tcW w:type="dxa" w:w="3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相对路径</w:t>
            </w:r>
          </w:p>
        </w:tc>
        <w:tc>
          <w:tcPr>
            <w:tcW w:type="dxa" w:w="1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文件类型</w:t>
            </w:r>
          </w:p>
        </w:tc>
        <w:tc>
          <w:tcPr>
            <w:tcW w:type="dxa" w:w="1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来源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作用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340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成果文件说明报告.docx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Word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本次根据提交包目录自动生成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逐项说明提交包内各文件是什么、来源于哪里，以及在课程提交中的作用。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341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成果清单.md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打包阶段生成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说明提交包结构、缺失项和各提交分区的总体用途。</w:t>
            </w:r>
          </w:p>
        </w:tc>
      </w:tr>
      <w:t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342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提交包说明.md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Markdown 文档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打包阶段生成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说明提交包结构、缺失项和各提交分区的总体用途。</w:t>
            </w:r>
          </w:p>
        </w:tc>
      </w:tr>
    </w:tbl>
    <w:p>
      <w:pPr>
        <w:pStyle w:val="Heading1"/>
      </w:pPr>
      <w:r>
        <w:t>三、文件类型统计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300"/>
        <w:gridCol w:w="900"/>
        <w:gridCol w:w="6160"/>
      </w:tblGrid>
      <w:tr>
        <w:trPr>
          <w:tblHeader w:val="true"/>
        </w:trPr>
        <w:tc>
          <w:tcPr>
            <w:tcW w:type="dxa" w:w="2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9"/>
              </w:rPr>
              <w:t>文件类型</w:t>
            </w:r>
          </w:p>
        </w:tc>
        <w:tc>
          <w:tcPr>
            <w:tcW w:type="dxa" w:w="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9"/>
              </w:rPr>
              <w:t>数量</w:t>
            </w:r>
          </w:p>
        </w:tc>
        <w:tc>
          <w:tcPr>
            <w:tcW w:type="dxa" w:w="61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Markdown 文档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129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语料、说明、运行验证和成果盘点等可读文本。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.pyc 文件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56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项目提交包内的辅助文件或配置文件。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Python 脚本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37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数据处理、报告辅助和图谱构建脚本。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CSV 表格数据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24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节点、边、证据、社区等结构化数据。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JSON 数据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21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前端 atlas、质量报告、索引记录等结构化数据。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TypeScript 源码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13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前端或数据处理逻辑源码。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JSONL 数据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12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逐行结构化语料或中间记录。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截图图片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11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系统运行与交互展示截图。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React/Next 页面组件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8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前端交互界面组件。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矢量图或图标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8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项目提交包内的辅助文件或配置文件。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Word 文档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5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课程报告、资料说明、技术方案等正式文档。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文本说明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5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提交占位或操作说明。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GraphML 图谱文件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2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可被图分析工具读取的图谱文件。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Neo4j 导入脚本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2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用于图数据库导入的 Cypher 脚本。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样式文件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2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前端视觉样式。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JavaScript 配置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2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项目提交包内的辅助文件或配置文件。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.ps1 文件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2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项目提交包内的辅助文件或配置文件。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.ini 文件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1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项目提交包内的辅助文件或配置文件。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.example 文件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1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项目提交包内的辅助文件或配置文件。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依赖锁定文件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1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项目提交包内的辅助文件或配置文件。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55555"/>
        <w:sz w:val="18"/>
      </w:rPr>
      <w:t>AI防灾减灾关键技术图谱构建 | 文件说明报告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AI防灾减灾关键技术图谱构建提交文件说明报告</dc:title>
  <dc:subject>提交包文件用途说明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